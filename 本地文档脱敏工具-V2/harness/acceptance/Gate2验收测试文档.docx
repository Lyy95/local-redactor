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项目联系信息（虚构测试数据）</w:t>
      </w:r>
    </w:p>
    <w:p>
      <w:r>
        <w:t>项目代号：青云项目</w:t>
      </w:r>
    </w:p>
    <w:p>
      <w:r>
        <w:t>联系人：张三</w:t>
      </w:r>
    </w:p>
    <w:p>
      <w:r>
        <w:t>联系电话：13800138000</w:t>
      </w:r>
    </w:p>
    <w:p>
      <w:r>
        <w:t>邮箱：zhangsan@example.com</w:t>
      </w:r>
    </w:p>
    <w:p>
      <w:r>
        <w:t>办公地址：北京市朝阳区测试路88号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